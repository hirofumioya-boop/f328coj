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40"/>
        <w:jc w:val="center"/>
      </w:pPr>
      <w:r>
        <w:rPr>
          <w:rFonts w:ascii="MS Gothic" w:hAnsi="MS Gothic" w:eastAsia="MS Gothic"/>
          <w:b/>
          <w:color w:val="CC0000"/>
          <w:sz w:val="44"/>
        </w:rPr>
        <w:t>F328 Club of Japan</w:t>
      </w:r>
    </w:p>
    <w:p>
      <w:pPr>
        <w:spacing w:after="120"/>
        <w:jc w:val="center"/>
      </w:pPr>
      <w:r>
        <w:rPr>
          <w:rFonts w:ascii="MS Gothic" w:hAnsi="MS Gothic" w:eastAsia="MS Gothic"/>
          <w:b/>
          <w:sz w:val="36"/>
        </w:rPr>
        <w:t>サイト運営 引き継ぎ手順書</w:t>
      </w:r>
    </w:p>
    <w:p>
      <w:pPr>
        <w:spacing w:before="240"/>
        <w:jc w:val="center"/>
      </w:pPr>
      <w:r>
        <w:rPr>
          <w:rFonts w:ascii="MS Gothic" w:hAnsi="MS Gothic" w:eastAsia="MS Gothic"/>
          <w:color w:val="666666"/>
          <w:sz w:val="22"/>
        </w:rPr>
        <w:t>作成日: 2026年3月22日</w:t>
      </w:r>
    </w:p>
    <w:p/>
    <w:p/>
    <w:p/>
    <w:p>
      <w:pPr>
        <w:spacing w:before="360" w:after="120"/>
        <w:pBdr>
          <w:bottom w:val="single" w:sz="6" w:space="4" w:color="CC0000"/>
        </w:pBdr>
      </w:pPr>
      <w:r>
        <w:rPr>
          <w:rFonts w:ascii="MS Gothic" w:hAnsi="MS Gothic" w:eastAsia="MS Gothic"/>
          <w:b/>
          <w:color w:val="CC0000"/>
          <w:sz w:val="36"/>
        </w:rPr>
        <w:t>1. システム全体の構成</w:t>
      </w:r>
    </w:p>
    <w:p>
      <w:pPr>
        <w:spacing w:before="280" w:after="80"/>
      </w:pPr>
      <w:r>
        <w:rPr>
          <w:rFonts w:ascii="MS Gothic" w:hAnsi="MS Gothic" w:eastAsia="MS Gothic"/>
          <w:b/>
          <w:color w:val="333333"/>
          <w:sz w:val="26"/>
        </w:rPr>
        <w:t>各サービスの役割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CC0000"/>
          </w:tcPr>
          <w:p>
            <w:r/>
            <w:r>
              <w:rPr>
                <w:rFonts w:ascii="MS Gothic" w:hAnsi="MS Gothic" w:eastAsia="MS Gothic"/>
                <w:b/>
                <w:color w:val="FFFFFF"/>
                <w:sz w:val="18"/>
              </w:rPr>
              <w:t>サービス</w:t>
            </w:r>
          </w:p>
        </w:tc>
        <w:tc>
          <w:tcPr>
            <w:tcW w:type="dxa" w:w="2551"/>
            <w:shd w:val="clear" w:color="auto" w:fill="CC0000"/>
          </w:tcPr>
          <w:p>
            <w:r/>
            <w:r>
              <w:rPr>
                <w:rFonts w:ascii="MS Gothic" w:hAnsi="MS Gothic" w:eastAsia="MS Gothic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835"/>
            <w:shd w:val="clear" w:color="auto" w:fill="CC0000"/>
          </w:tcPr>
          <w:p>
            <w:r/>
            <w:r>
              <w:rPr>
                <w:rFonts w:ascii="MS Gothic" w:hAnsi="MS Gothic" w:eastAsia="MS Gothic"/>
                <w:b/>
                <w:color w:val="FFFFFF"/>
                <w:sz w:val="18"/>
              </w:rPr>
              <w:t>URL</w:t>
            </w:r>
          </w:p>
        </w:tc>
        <w:tc>
          <w:tcPr>
            <w:tcW w:type="dxa" w:w="1701"/>
            <w:shd w:val="clear" w:color="auto" w:fill="CC0000"/>
          </w:tcPr>
          <w:p>
            <w:r/>
            <w:r>
              <w:rPr>
                <w:rFonts w:ascii="MS Gothic" w:hAnsi="MS Gothic" w:eastAsia="MS Gothic"/>
                <w:b/>
                <w:color w:val="FFFFFF"/>
                <w:sz w:val="18"/>
              </w:rPr>
              <w:t>費用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S Gothic" w:hAnsi="MS Gothic" w:eastAsia="MS Gothic"/>
                <w:sz w:val="18"/>
              </w:rPr>
              <w:t>お名前ドットコム</w:t>
            </w:r>
          </w:p>
        </w:tc>
        <w:tc>
          <w:tcPr>
            <w:tcW w:type="dxa" w:w="2551"/>
          </w:tcPr>
          <w:p>
            <w:r/>
            <w:r>
              <w:rPr>
                <w:rFonts w:ascii="MS Gothic" w:hAnsi="MS Gothic" w:eastAsia="MS Gothic"/>
                <w:sz w:val="18"/>
              </w:rPr>
              <w:t>ドメイン（f328coj.jp）の管理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sz w:val="18"/>
              </w:rPr>
              <w:t>onamae.com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sz w:val="18"/>
              </w:rPr>
              <w:t>更新料のみ（2028/07/31まで）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GitHub</w:t>
            </w:r>
          </w:p>
        </w:tc>
        <w:tc>
          <w:tcPr>
            <w:tcW w:type="dxa" w:w="2551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サイトのコード（HTMLファイル等）を保管</w:t>
            </w:r>
          </w:p>
        </w:tc>
        <w:tc>
          <w:tcPr>
            <w:tcW w:type="dxa" w:w="2835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github.com/hirofumioya-boop/f328coj</w:t>
            </w:r>
          </w:p>
        </w:tc>
        <w:tc>
          <w:tcPr>
            <w:tcW w:type="dxa" w:w="1701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無料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S Gothic" w:hAnsi="MS Gothic" w:eastAsia="MS Gothic"/>
                <w:sz w:val="18"/>
              </w:rPr>
              <w:t>Vercel</w:t>
            </w:r>
          </w:p>
        </w:tc>
        <w:tc>
          <w:tcPr>
            <w:tcW w:type="dxa" w:w="2551"/>
          </w:tcPr>
          <w:p>
            <w:r/>
            <w:r>
              <w:rPr>
                <w:rFonts w:ascii="MS Gothic" w:hAnsi="MS Gothic" w:eastAsia="MS Gothic"/>
                <w:sz w:val="18"/>
              </w:rPr>
              <w:t>GitHubのコードを自動でサイトとして公開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sz w:val="18"/>
              </w:rPr>
              <w:t>vercel.com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sz w:val="18"/>
              </w:rPr>
              <w:t>無料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Web3Forms</w:t>
            </w:r>
          </w:p>
        </w:tc>
        <w:tc>
          <w:tcPr>
            <w:tcW w:type="dxa" w:w="2551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お問合せフォームのメール送信</w:t>
            </w:r>
          </w:p>
        </w:tc>
        <w:tc>
          <w:tcPr>
            <w:tcW w:type="dxa" w:w="2835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web3forms.com</w:t>
            </w:r>
          </w:p>
        </w:tc>
        <w:tc>
          <w:tcPr>
            <w:tcW w:type="dxa" w:w="1701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無料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S Gothic" w:hAnsi="MS Gothic" w:eastAsia="MS Gothic"/>
                <w:sz w:val="18"/>
              </w:rPr>
              <w:t>Google Search Console</w:t>
            </w:r>
          </w:p>
        </w:tc>
        <w:tc>
          <w:tcPr>
            <w:tcW w:type="dxa" w:w="2551"/>
          </w:tcPr>
          <w:p>
            <w:r/>
            <w:r>
              <w:rPr>
                <w:rFonts w:ascii="MS Gothic" w:hAnsi="MS Gothic" w:eastAsia="MS Gothic"/>
                <w:sz w:val="18"/>
              </w:rPr>
              <w:t>Googleへのインデックス・SEO管理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sz w:val="18"/>
              </w:rPr>
              <w:t>search.google.com/search-console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sz w:val="18"/>
              </w:rPr>
              <w:t>無料</w:t>
            </w:r>
          </w:p>
        </w:tc>
      </w:tr>
    </w:tbl>
    <w:p/>
    <w:p>
      <w:pPr>
        <w:spacing w:before="280" w:after="80"/>
      </w:pPr>
      <w:r>
        <w:rPr>
          <w:rFonts w:ascii="MS Gothic" w:hAnsi="MS Gothic" w:eastAsia="MS Gothic"/>
          <w:b/>
          <w:color w:val="333333"/>
          <w:sz w:val="26"/>
        </w:rPr>
        <w:t>仕組みの流れ（更新作業の手順）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>① HTMLファイルを編集（PC上）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↓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>② GitHubにアップロード（git push）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↓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>③ Vercelが自動的に変更を検知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↓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>④ 数分後に f328coj.jp に反映される</w:t>
      </w:r>
    </w:p>
    <w:p/>
    <w:p>
      <w:pPr>
        <w:spacing w:before="280" w:after="80"/>
      </w:pPr>
      <w:r>
        <w:rPr>
          <w:rFonts w:ascii="MS Gothic" w:hAnsi="MS Gothic" w:eastAsia="MS Gothic"/>
          <w:b/>
          <w:color w:val="333333"/>
          <w:sz w:val="26"/>
        </w:rPr>
        <w:t>システム構成図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>お名前ドットコム（ドメイン管理: f328coj.jp）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|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| DNS設定（AレコードとCNAMEレコード）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↓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>Vercel（ホスティング・サイト公開）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↑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| 自動デプロイ（数分で反映）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|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>GitHub（コード保管: hirofumioya-boop/f328coj）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↑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| git push（ファイルをアップロード）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|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>あなたのPC（HTMLファイルを編集）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|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 xml:space="preserve">         ↓</w:t>
      </w:r>
    </w:p>
    <w:p>
      <w:pPr>
        <w:spacing w:before="20" w:after="20"/>
        <w:ind w:left="283"/>
      </w:pPr>
      <w:r>
        <w:rPr>
          <w:rFonts w:ascii="Courier New" w:hAnsi="Courier New" w:eastAsia="MS Gothic"/>
          <w:color w:val="333333"/>
          <w:sz w:val="18"/>
        </w:rPr>
        <w:t>訪問者のブラウザ（f328coj.jp にアクセス）</w:t>
      </w:r>
    </w:p>
    <w:p/>
    <w:p>
      <w:pPr>
        <w:spacing w:before="360" w:after="120"/>
        <w:pBdr>
          <w:bottom w:val="single" w:sz="6" w:space="4" w:color="CC0000"/>
        </w:pBdr>
      </w:pPr>
      <w:r>
        <w:rPr>
          <w:rFonts w:ascii="MS Gothic" w:hAnsi="MS Gothic" w:eastAsia="MS Gothic"/>
          <w:b/>
          <w:color w:val="CC0000"/>
          <w:sz w:val="36"/>
        </w:rPr>
        <w:t>2. 必要なアカウント一覧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CC0000"/>
          </w:tcPr>
          <w:p>
            <w:r/>
            <w:r>
              <w:rPr>
                <w:rFonts w:ascii="MS Gothic" w:hAnsi="MS Gothic" w:eastAsia="MS Gothic"/>
                <w:b/>
                <w:color w:val="FFFFFF"/>
                <w:sz w:val="18"/>
              </w:rPr>
              <w:t>サービス</w:t>
            </w:r>
          </w:p>
        </w:tc>
        <w:tc>
          <w:tcPr>
            <w:tcW w:type="dxa" w:w="2268"/>
            <w:shd w:val="clear" w:color="auto" w:fill="CC0000"/>
          </w:tcPr>
          <w:p>
            <w:r/>
            <w:r>
              <w:rPr>
                <w:rFonts w:ascii="MS Gothic" w:hAnsi="MS Gothic" w:eastAsia="MS Gothi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535"/>
            <w:shd w:val="clear" w:color="auto" w:fill="CC0000"/>
          </w:tcPr>
          <w:p>
            <w:r/>
            <w:r>
              <w:rPr>
                <w:rFonts w:ascii="MS Gothic" w:hAnsi="MS Gothic" w:eastAsia="MS Gothic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sz w:val="18"/>
              </w:rPr>
              <w:t>GitHub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sz w:val="18"/>
              </w:rPr>
              <w:t>コード管理</w:t>
            </w:r>
          </w:p>
        </w:tc>
        <w:tc>
          <w:tcPr>
            <w:tcW w:type="dxa" w:w="4535"/>
          </w:tcPr>
          <w:p>
            <w:r/>
            <w:r>
              <w:rPr>
                <w:rFonts w:ascii="MS Gothic" w:hAnsi="MS Gothic" w:eastAsia="MS Gothic"/>
                <w:sz w:val="18"/>
              </w:rPr>
              <w:t>2FA（SMS認証）設定済み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Vercel</w:t>
            </w:r>
          </w:p>
        </w:tc>
        <w:tc>
          <w:tcPr>
            <w:tcW w:type="dxa" w:w="2268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ホスティング</w:t>
            </w:r>
          </w:p>
        </w:tc>
        <w:tc>
          <w:tcPr>
            <w:tcW w:type="dxa" w:w="4535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2FA（Passkey）設定済み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sz w:val="18"/>
              </w:rPr>
              <w:t>お名前ドットコム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sz w:val="18"/>
              </w:rPr>
              <w:t>ドメイン管理</w:t>
            </w:r>
          </w:p>
        </w:tc>
        <w:tc>
          <w:tcPr>
            <w:tcW w:type="dxa" w:w="4535"/>
          </w:tcPr>
          <w:p>
            <w:r/>
            <w:r>
              <w:rPr>
                <w:rFonts w:ascii="MS Gothic" w:hAnsi="MS Gothic" w:eastAsia="MS Gothic"/>
                <w:sz w:val="18"/>
              </w:rPr>
              <w:t>ログインID: 803025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Web3Forms</w:t>
            </w:r>
          </w:p>
        </w:tc>
        <w:tc>
          <w:tcPr>
            <w:tcW w:type="dxa" w:w="2268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フォーム送信</w:t>
            </w:r>
          </w:p>
        </w:tc>
        <w:tc>
          <w:tcPr>
            <w:tcW w:type="dxa" w:w="4535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Access Key保管要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sz w:val="18"/>
              </w:rPr>
              <w:t>Google Search Console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sz w:val="18"/>
              </w:rPr>
              <w:t>SEO管理</w:t>
            </w:r>
          </w:p>
        </w:tc>
        <w:tc>
          <w:tcPr>
            <w:tcW w:type="dxa" w:w="4535"/>
          </w:tcPr>
          <w:p>
            <w:r/>
            <w:r>
              <w:rPr>
                <w:rFonts w:ascii="MS Gothic" w:hAnsi="MS Gothic" w:eastAsia="MS Gothic"/>
                <w:sz w:val="18"/>
              </w:rPr>
              <w:t>Googleアカウントでログイン</w:t>
            </w:r>
          </w:p>
        </w:tc>
      </w:tr>
    </w:tbl>
    <w:p/>
    <w:p>
      <w:pPr>
        <w:spacing w:before="40" w:after="40"/>
      </w:pPr>
      <w:r>
        <w:rPr>
          <w:rFonts w:ascii="MS Gothic" w:hAnsi="MS Gothic" w:eastAsia="MS Gothic"/>
          <w:b/>
          <w:color w:val="CC0000"/>
          <w:sz w:val="20"/>
        </w:rPr>
        <w:t>⚠️  パスワードは必ずパスワードマネージャーで管理してください。</w:t>
      </w:r>
    </w:p>
    <w:p>
      <w:pPr>
        <w:spacing w:before="40" w:after="40"/>
      </w:pPr>
      <w:r>
        <w:rPr>
          <w:rFonts w:ascii="MS Gothic" w:hAnsi="MS Gothic" w:eastAsia="MS Gothic"/>
          <w:b/>
          <w:color w:val="CC0000"/>
          <w:sz w:val="20"/>
        </w:rPr>
        <w:t>⚠️  各サービスの二段階認証（2FA）のリカバリーコードはGoogleドライブに保存済みです。</w:t>
      </w:r>
    </w:p>
    <w:p/>
    <w:p>
      <w:pPr>
        <w:spacing w:before="360" w:after="120"/>
        <w:pBdr>
          <w:bottom w:val="single" w:sz="6" w:space="4" w:color="CC0000"/>
        </w:pBdr>
      </w:pPr>
      <w:r>
        <w:rPr>
          <w:rFonts w:ascii="MS Gothic" w:hAnsi="MS Gothic" w:eastAsia="MS Gothic"/>
          <w:b/>
          <w:color w:val="CC0000"/>
          <w:sz w:val="36"/>
        </w:rPr>
        <w:t>3. 日常的な更新作業</w:t>
      </w:r>
    </w:p>
    <w:p>
      <w:pPr>
        <w:spacing w:before="280" w:after="80"/>
      </w:pPr>
      <w:r>
        <w:rPr>
          <w:rFonts w:ascii="MS Gothic" w:hAnsi="MS Gothic" w:eastAsia="MS Gothic"/>
          <w:b/>
          <w:color w:val="333333"/>
          <w:sz w:val="26"/>
        </w:rPr>
        <w:t>3-1. 更新情報を追加する</w:t>
      </w:r>
    </w:p>
    <w:p>
      <w:pPr>
        <w:spacing w:before="40" w:after="40"/>
      </w:pPr>
      <w:r>
        <w:rPr>
          <w:rFonts w:ascii="MS Gothic" w:hAnsi="MS Gothic" w:eastAsia="MS Gothic"/>
          <w:b/>
          <w:sz w:val="21"/>
        </w:rPr>
        <w:t>編集ファイル:  news-data.js</w:t>
      </w:r>
    </w:p>
    <w:p>
      <w:pPr>
        <w:spacing w:before="40" w:after="40"/>
      </w:pPr>
      <w:r>
        <w:rPr>
          <w:rFonts w:ascii="MS Gothic" w:hAnsi="MS Gothic" w:eastAsia="MS Gothic"/>
          <w:b w:val="0"/>
          <w:sz w:val="21"/>
        </w:rPr>
        <w:t>このファイルだけ編集すれば、トップページ（最新5件）と更新情報ページ（全件）の両方に自動反映されます。</w:t>
      </w:r>
    </w:p>
    <w:p/>
    <w:p>
      <w:pPr>
        <w:spacing w:before="40" w:after="40"/>
      </w:pPr>
      <w:r>
        <w:rPr>
          <w:rFonts w:ascii="MS Gothic" w:hAnsi="MS Gothic" w:eastAsia="MS Gothic"/>
          <w:b/>
          <w:sz w:val="21"/>
        </w:rPr>
        <w:t>手順: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1. news-data.js をテキストエディタで開く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2. ファイルの先頭付近にある NEWS_ITEMS = [ の直後に新しい記事を追加する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3. GitHubにアップロード（後述の手順参照）</w:t>
      </w:r>
    </w:p>
    <w:p/>
    <w:p>
      <w:pPr>
        <w:spacing w:before="40" w:after="40"/>
      </w:pPr>
      <w:r>
        <w:rPr>
          <w:rFonts w:ascii="MS Gothic" w:hAnsi="MS Gothic" w:eastAsia="MS Gothic"/>
          <w:b/>
          <w:sz w:val="21"/>
        </w:rPr>
        <w:t>タグの種類（目安）: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・ 「サイト」　→　サイト更新・お知らせ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・ 「ツーリング」　→　ツーリングレポート追加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・ 「お知らせ」　→　その他のお知らせ</w:t>
      </w:r>
    </w:p>
    <w:p>
      <w:pPr>
        <w:spacing w:before="280" w:after="80"/>
      </w:pPr>
      <w:r>
        <w:rPr>
          <w:rFonts w:ascii="MS Gothic" w:hAnsi="MS Gothic" w:eastAsia="MS Gothic"/>
          <w:b/>
          <w:color w:val="333333"/>
          <w:sz w:val="26"/>
        </w:rPr>
        <w:t>3-2. イベントスケジュールを更新する</w:t>
      </w:r>
    </w:p>
    <w:p>
      <w:pPr>
        <w:spacing w:before="40" w:after="40"/>
      </w:pPr>
      <w:r>
        <w:rPr>
          <w:rFonts w:ascii="MS Gothic" w:hAnsi="MS Gothic" w:eastAsia="MS Gothic"/>
          <w:b/>
          <w:sz w:val="21"/>
        </w:rPr>
        <w:t>編集ファイル:  index.html</w:t>
      </w:r>
    </w:p>
    <w:p>
      <w:pPr>
        <w:spacing w:before="40" w:after="40"/>
      </w:pPr>
      <w:r>
        <w:rPr>
          <w:rFonts w:ascii="MS Gothic" w:hAnsi="MS Gothic" w:eastAsia="MS Gothic"/>
          <w:b w:val="0"/>
          <w:sz w:val="21"/>
        </w:rPr>
        <w:t>「schedule-list」の部分を探して、日付とイベント名を追加・削除・変更する。</w:t>
      </w:r>
    </w:p>
    <w:p>
      <w:pPr>
        <w:spacing w:before="280" w:after="80"/>
      </w:pPr>
      <w:r>
        <w:rPr>
          <w:rFonts w:ascii="MS Gothic" w:hAnsi="MS Gothic" w:eastAsia="MS Gothic"/>
          <w:b/>
          <w:color w:val="333333"/>
          <w:sz w:val="26"/>
        </w:rPr>
        <w:t>3-3. ツーリングレポートを追加する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1. touring/report/ フォルダ内の既存ファイルをコピー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2. 新しいファイル名で保存（例: 2026-karuizawa.html）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3. 内容を書き換える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4. touring/touring.html の一覧カードに追加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5. sitemap.xml に新しいURLを追加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6. news-data.js に更新情報として追加（任意）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7. GitHubにアップロード</w:t>
      </w:r>
    </w:p>
    <w:p/>
    <w:p>
      <w:pPr>
        <w:spacing w:before="360" w:after="120"/>
        <w:pBdr>
          <w:bottom w:val="single" w:sz="6" w:space="4" w:color="CC0000"/>
        </w:pBdr>
      </w:pPr>
      <w:r>
        <w:rPr>
          <w:rFonts w:ascii="MS Gothic" w:hAnsi="MS Gothic" w:eastAsia="MS Gothic"/>
          <w:b/>
          <w:color w:val="CC0000"/>
          <w:sz w:val="36"/>
        </w:rPr>
        <w:t>4. GitHubへのアップロード手順</w:t>
      </w:r>
    </w:p>
    <w:p>
      <w:pPr>
        <w:spacing w:before="280" w:after="80"/>
      </w:pPr>
      <w:r>
        <w:rPr>
          <w:rFonts w:ascii="MS Gothic" w:hAnsi="MS Gothic" w:eastAsia="MS Gothic"/>
          <w:b/>
          <w:color w:val="333333"/>
          <w:sz w:val="26"/>
        </w:rPr>
        <w:t>方法A: GitHub Webサイトから直接アップロード（簡単）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1. https://github.com/hirofumioya-boop/f328coj にアクセス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2. 編集したいファイルをクリック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3. 右上の鉛筆アイコン（Edit）をクリック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4. 内容を編集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5. 下の「Commit changes」ボタンをクリック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6. 数分後に f328coj.jp に自動反映される</w:t>
      </w:r>
    </w:p>
    <w:p>
      <w:pPr>
        <w:spacing w:before="280" w:after="80"/>
      </w:pPr>
      <w:r>
        <w:rPr>
          <w:rFonts w:ascii="MS Gothic" w:hAnsi="MS Gothic" w:eastAsia="MS Gothic"/>
          <w:b/>
          <w:color w:val="333333"/>
          <w:sz w:val="26"/>
        </w:rPr>
        <w:t>方法B: Claude Codeを使う（複数ファイルの編集に便利）</w:t>
      </w:r>
    </w:p>
    <w:p>
      <w:pPr>
        <w:spacing w:before="40" w:after="40"/>
      </w:pPr>
      <w:r>
        <w:rPr>
          <w:rFonts w:ascii="MS Gothic" w:hAnsi="MS Gothic" w:eastAsia="MS Gothic"/>
          <w:b w:val="0"/>
          <w:sz w:val="21"/>
        </w:rPr>
        <w:t>Claude Codeに「〇〇を修正して」と伝えると、自動でファイル編集＆GitHubへのアップロードまでやってくれます。</w:t>
      </w:r>
    </w:p>
    <w:p>
      <w:pPr>
        <w:spacing w:before="40" w:after="40"/>
      </w:pPr>
      <w:r>
        <w:rPr>
          <w:rFonts w:ascii="MS Gothic" w:hAnsi="MS Gothic" w:eastAsia="MS Gothic"/>
          <w:b w:val="0"/>
          <w:sz w:val="21"/>
        </w:rPr>
        <w:t>技術的な修正が必要な場合は、Claude Codeに「PROJECT_STATUS.md を読んで」と伝えてから作業を依頼してください。</w:t>
      </w:r>
    </w:p>
    <w:p/>
    <w:p>
      <w:pPr>
        <w:spacing w:before="360" w:after="120"/>
        <w:pBdr>
          <w:bottom w:val="single" w:sz="6" w:space="4" w:color="CC0000"/>
        </w:pBdr>
      </w:pPr>
      <w:r>
        <w:rPr>
          <w:rFonts w:ascii="MS Gothic" w:hAnsi="MS Gothic" w:eastAsia="MS Gothic"/>
          <w:b/>
          <w:color w:val="CC0000"/>
          <w:sz w:val="36"/>
        </w:rPr>
        <w:t>5. お問合せフォームのメールアドレス変更方法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1. https://web3forms.com にアクセス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2. 新しいメールアドレスを入力して「Create Access Key」をクリック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3. 届いたAccess Keyをコピー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4. index.html の「access_key」の値を新しいKeyに書き換え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5. GitHubにアップロード</w:t>
      </w:r>
    </w:p>
    <w:p/>
    <w:p>
      <w:pPr>
        <w:spacing w:before="360" w:after="120"/>
        <w:pBdr>
          <w:bottom w:val="single" w:sz="6" w:space="4" w:color="CC0000"/>
        </w:pBdr>
      </w:pPr>
      <w:r>
        <w:rPr>
          <w:rFonts w:ascii="MS Gothic" w:hAnsi="MS Gothic" w:eastAsia="MS Gothic"/>
          <w:b/>
          <w:color w:val="CC0000"/>
          <w:sz w:val="36"/>
        </w:rPr>
        <w:t>6. ドメインの更新（お名前ドットコム）</w:t>
      </w:r>
    </w:p>
    <w:p>
      <w:pPr>
        <w:spacing w:before="40" w:after="40"/>
      </w:pPr>
      <w:r>
        <w:rPr>
          <w:rFonts w:ascii="MS Gothic" w:hAnsi="MS Gothic" w:eastAsia="MS Gothic"/>
          <w:b/>
          <w:sz w:val="21"/>
        </w:rPr>
        <w:t>次回更新期限:  2028年7月31日</w:t>
      </w:r>
    </w:p>
    <w:p/>
    <w:p>
      <w:pPr>
        <w:spacing w:before="40" w:after="40"/>
      </w:pPr>
      <w:r>
        <w:rPr>
          <w:rFonts w:ascii="MS Gothic" w:hAnsi="MS Gothic" w:eastAsia="MS Gothic"/>
          <w:b w:val="0"/>
          <w:sz w:val="21"/>
        </w:rPr>
        <w:t>期限が近づいたら onamae.com にログインして更新手続きを行ってください。</w:t>
      </w:r>
    </w:p>
    <w:p/>
    <w:p>
      <w:pPr>
        <w:spacing w:before="40" w:after="40"/>
      </w:pPr>
      <w:r>
        <w:rPr>
          <w:rFonts w:ascii="MS Gothic" w:hAnsi="MS Gothic" w:eastAsia="MS Gothic"/>
          <w:b/>
          <w:color w:val="CC0000"/>
          <w:sz w:val="20"/>
        </w:rPr>
        <w:t>⚠️  更新を忘れるとドメインが失効し、サイトにアクセスできなくなります。</w:t>
      </w:r>
    </w:p>
    <w:p>
      <w:pPr>
        <w:spacing w:before="40" w:after="40"/>
      </w:pPr>
      <w:r>
        <w:rPr>
          <w:rFonts w:ascii="MS Gothic" w:hAnsi="MS Gothic" w:eastAsia="MS Gothic"/>
          <w:b/>
          <w:color w:val="CC0000"/>
          <w:sz w:val="20"/>
        </w:rPr>
        <w:t>⚠️  期限2週間前を切ると銀行振込・コンビニ払いが使えなくなります。早めに手続きを。</w:t>
      </w:r>
    </w:p>
    <w:p/>
    <w:p>
      <w:pPr>
        <w:spacing w:before="360" w:after="120"/>
        <w:pBdr>
          <w:bottom w:val="single" w:sz="6" w:space="4" w:color="CC0000"/>
        </w:pBdr>
      </w:pPr>
      <w:r>
        <w:rPr>
          <w:rFonts w:ascii="MS Gothic" w:hAnsi="MS Gothic" w:eastAsia="MS Gothic"/>
          <w:b/>
          <w:color w:val="CC0000"/>
          <w:sz w:val="36"/>
        </w:rPr>
        <w:t>7. トラブルシューティング</w:t>
      </w:r>
    </w:p>
    <w:p>
      <w:pPr>
        <w:spacing w:before="280" w:after="80"/>
      </w:pPr>
      <w:r>
        <w:rPr>
          <w:rFonts w:ascii="MS Gothic" w:hAnsi="MS Gothic" w:eastAsia="MS Gothic"/>
          <w:b/>
          <w:color w:val="333333"/>
          <w:sz w:val="26"/>
        </w:rPr>
        <w:t>サイトが表示されない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1. https://f328coj.vercel.app にアクセスして表示されるか確認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2. 表示される → DNSの問題（お名前ドットコムの設定を確認）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3. 表示されない → Vercelの問題（vercel.com のダッシュボードを確認）</w:t>
      </w:r>
    </w:p>
    <w:p>
      <w:pPr>
        <w:spacing w:before="280" w:after="80"/>
      </w:pPr>
      <w:r>
        <w:rPr>
          <w:rFonts w:ascii="MS Gothic" w:hAnsi="MS Gothic" w:eastAsia="MS Gothic"/>
          <w:b/>
          <w:color w:val="333333"/>
          <w:sz w:val="26"/>
        </w:rPr>
        <w:t>お問合せメールが届かない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1. web3forms.com にログインして送信履歴を確認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2. 迷惑メールフォルダを確認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3. Access Keyが正しいか index.html で確認</w:t>
      </w:r>
    </w:p>
    <w:p>
      <w:pPr>
        <w:spacing w:before="280" w:after="80"/>
      </w:pPr>
      <w:r>
        <w:rPr>
          <w:rFonts w:ascii="MS Gothic" w:hAnsi="MS Gothic" w:eastAsia="MS Gothic"/>
          <w:b/>
          <w:color w:val="333333"/>
          <w:sz w:val="26"/>
        </w:rPr>
        <w:t>Googleで検索しても出てこない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・ 新しいページを追加したら sitemap.xml に追記してGoogle Search Consoleから再送信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・ 反映には数日〜1週間かかる場合があります</w:t>
      </w:r>
    </w:p>
    <w:p/>
    <w:p>
      <w:pPr>
        <w:spacing w:before="360" w:after="120"/>
        <w:pBdr>
          <w:bottom w:val="single" w:sz="6" w:space="4" w:color="CC0000"/>
        </w:pBdr>
      </w:pPr>
      <w:r>
        <w:rPr>
          <w:rFonts w:ascii="MS Gothic" w:hAnsi="MS Gothic" w:eastAsia="MS Gothic"/>
          <w:b/>
          <w:color w:val="CC0000"/>
          <w:sz w:val="36"/>
        </w:rPr>
        <w:t>8. 主要ファイル一覧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CC0000"/>
          </w:tcPr>
          <w:p>
            <w:r/>
            <w:r>
              <w:rPr>
                <w:rFonts w:ascii="MS Gothic" w:hAnsi="MS Gothic" w:eastAsia="MS Gothic"/>
                <w:b/>
                <w:color w:val="FFFFFF"/>
                <w:sz w:val="18"/>
              </w:rPr>
              <w:t>ファイル</w:t>
            </w:r>
          </w:p>
        </w:tc>
        <w:tc>
          <w:tcPr>
            <w:tcW w:type="dxa" w:w="5669"/>
            <w:shd w:val="clear" w:color="auto" w:fill="CC0000"/>
          </w:tcPr>
          <w:p>
            <w:r/>
            <w:r>
              <w:rPr>
                <w:rFonts w:ascii="MS Gothic" w:hAnsi="MS Gothic" w:eastAsia="MS Gothi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sz w:val="18"/>
              </w:rPr>
              <w:t>index.html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sz w:val="18"/>
              </w:rPr>
              <w:t>トップページ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style.css</w:t>
            </w:r>
          </w:p>
        </w:tc>
        <w:tc>
          <w:tcPr>
            <w:tcW w:type="dxa" w:w="5669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全ページの見た目（デザイン）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sz w:val="18"/>
              </w:rPr>
              <w:t>news-data.js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sz w:val="18"/>
              </w:rPr>
              <w:t>更新情報のデータ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sitemap.xml</w:t>
            </w:r>
          </w:p>
        </w:tc>
        <w:tc>
          <w:tcPr>
            <w:tcW w:type="dxa" w:w="5669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Google用サイトマップ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sz w:val="18"/>
              </w:rPr>
              <w:t>hero.jpg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sz w:val="18"/>
              </w:rPr>
              <w:t>トップページのメイン写真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touring/touring.html</w:t>
            </w:r>
          </w:p>
        </w:tc>
        <w:tc>
          <w:tcPr>
            <w:tcW w:type="dxa" w:w="5669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ツーリングレポート一覧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sz w:val="18"/>
              </w:rPr>
              <w:t>news/news.html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sz w:val="18"/>
              </w:rPr>
              <w:t>更新情報ページ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PROJECT_STATUS.md</w:t>
            </w:r>
          </w:p>
        </w:tc>
        <w:tc>
          <w:tcPr>
            <w:tcW w:type="dxa" w:w="5669"/>
            <w:shd w:val="clear" w:color="auto" w:fill="F5F5F5"/>
          </w:tcPr>
          <w:p>
            <w:r/>
            <w:r>
              <w:rPr>
                <w:rFonts w:ascii="MS Gothic" w:hAnsi="MS Gothic" w:eastAsia="MS Gothic"/>
                <w:sz w:val="18"/>
              </w:rPr>
              <w:t>プロジェクト詳細状況（開発者向け）</w:t>
            </w:r>
          </w:p>
        </w:tc>
      </w:tr>
    </w:tbl>
    <w:p/>
    <w:p>
      <w:pPr>
        <w:spacing w:before="360" w:after="120"/>
        <w:pBdr>
          <w:bottom w:val="single" w:sz="6" w:space="4" w:color="CC0000"/>
        </w:pBdr>
      </w:pPr>
      <w:r>
        <w:rPr>
          <w:rFonts w:ascii="MS Gothic" w:hAnsi="MS Gothic" w:eastAsia="MS Gothic"/>
          <w:b/>
          <w:color w:val="CC0000"/>
          <w:sz w:val="36"/>
        </w:rPr>
        <w:t>9. Claude Codeへの引き継ぎ方</w:t>
      </w:r>
    </w:p>
    <w:p>
      <w:pPr>
        <w:spacing w:before="40" w:after="40"/>
      </w:pPr>
      <w:r>
        <w:rPr>
          <w:rFonts w:ascii="MS Gothic" w:hAnsi="MS Gothic" w:eastAsia="MS Gothic"/>
          <w:b w:val="0"/>
          <w:sz w:val="21"/>
        </w:rPr>
        <w:t>このサイトはClaude Code（AI）を使って作成・管理しています。</w:t>
      </w:r>
    </w:p>
    <w:p>
      <w:pPr>
        <w:spacing w:before="40" w:after="40"/>
      </w:pPr>
      <w:r>
        <w:rPr>
          <w:rFonts w:ascii="MS Gothic" w:hAnsi="MS Gothic" w:eastAsia="MS Gothic"/>
          <w:b w:val="0"/>
          <w:sz w:val="21"/>
        </w:rPr>
        <w:t>技術的な修正が必要な場合は、以下の手順でClaude Codeに依頼してください。</w:t>
      </w:r>
    </w:p>
    <w:p/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1. Claude Codeを起動する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2. 「PROJECT_STATUS.md を読んで」と最初に伝える</w:t>
      </w:r>
    </w:p>
    <w:p>
      <w:pPr>
        <w:spacing w:before="40" w:after="40"/>
        <w:ind w:left="283"/>
      </w:pPr>
      <w:r>
        <w:rPr>
          <w:rFonts w:ascii="MS Gothic" w:hAnsi="MS Gothic" w:eastAsia="MS Gothic"/>
          <w:b w:val="0"/>
          <w:sz w:val="21"/>
        </w:rPr>
        <w:t>3. その後、やりたいことを日本語で伝える</w:t>
      </w:r>
    </w:p>
    <w:p/>
    <w:p>
      <w:pPr>
        <w:spacing w:before="40" w:after="40"/>
      </w:pPr>
      <w:r>
        <w:rPr>
          <w:rFonts w:ascii="MS Gothic" w:hAnsi="MS Gothic" w:eastAsia="MS Gothic"/>
          <w:b w:val="0"/>
          <w:sz w:val="21"/>
        </w:rPr>
        <w:t>例：「ツーリングレポートを新しく追加してください」「スケジュールの内容を変更してください」など。</w:t>
      </w:r>
    </w:p>
    <w:p/>
    <w:p>
      <w:pPr>
        <w:jc w:val="center"/>
      </w:pPr>
      <w:r>
        <w:rPr>
          <w:color w:val="CCCCCC"/>
        </w:rPr>
        <w:t>――――――――――――――――――――――――――――</w:t>
      </w:r>
    </w:p>
    <w:p>
      <w:pPr>
        <w:spacing w:before="120"/>
        <w:jc w:val="center"/>
      </w:pPr>
      <w:r>
        <w:rPr>
          <w:rFonts w:ascii="MS Gothic" w:hAnsi="MS Gothic" w:eastAsia="MS Gothic"/>
          <w:color w:val="888888"/>
          <w:sz w:val="18"/>
        </w:rPr>
        <w:t>このドキュメントはF328 Club of Japanサイトの運営引き継ぎ用です。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